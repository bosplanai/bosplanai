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9578" w14:textId="61F48D80" w:rsidR="00340450" w:rsidRDefault="00000000">
      <w:pPr>
        <w:pStyle w:val="Heading1"/>
      </w:pPr>
      <w:r>
        <w:t>Capability &amp; Skills Canvas</w:t>
      </w:r>
    </w:p>
    <w:p w14:paraId="715BEA71" w14:textId="77777777" w:rsidR="00340450" w:rsidRDefault="00000000">
      <w:r>
        <w:t>Purpose: Identify skill gaps and development needs.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40450" w14:paraId="27506325" w14:textId="77777777" w:rsidTr="00AB4F93">
        <w:tc>
          <w:tcPr>
            <w:tcW w:w="4320" w:type="dxa"/>
          </w:tcPr>
          <w:p w14:paraId="6E3DE6B0" w14:textId="77777777" w:rsidR="00340450" w:rsidRDefault="00000000">
            <w:r>
              <w:t>Canvas Element</w:t>
            </w:r>
          </w:p>
        </w:tc>
        <w:tc>
          <w:tcPr>
            <w:tcW w:w="4320" w:type="dxa"/>
          </w:tcPr>
          <w:p w14:paraId="57C7CEAB" w14:textId="77777777" w:rsidR="00340450" w:rsidRDefault="00000000">
            <w:r>
              <w:t>Notes / Input</w:t>
            </w:r>
          </w:p>
        </w:tc>
      </w:tr>
      <w:tr w:rsidR="00340450" w14:paraId="15492F51" w14:textId="77777777" w:rsidTr="00AB4F93">
        <w:tc>
          <w:tcPr>
            <w:tcW w:w="4320" w:type="dxa"/>
          </w:tcPr>
          <w:p w14:paraId="51F840EE" w14:textId="77777777" w:rsidR="00340450" w:rsidRDefault="00000000">
            <w:r>
              <w:t>Core Skills Required</w:t>
            </w:r>
          </w:p>
        </w:tc>
        <w:tc>
          <w:tcPr>
            <w:tcW w:w="4320" w:type="dxa"/>
          </w:tcPr>
          <w:p w14:paraId="3BDFD708" w14:textId="77777777" w:rsidR="00340450" w:rsidRDefault="00340450"/>
        </w:tc>
      </w:tr>
      <w:tr w:rsidR="00340450" w14:paraId="6B30DECF" w14:textId="77777777" w:rsidTr="00AB4F93">
        <w:tc>
          <w:tcPr>
            <w:tcW w:w="4320" w:type="dxa"/>
          </w:tcPr>
          <w:p w14:paraId="33A8EEFF" w14:textId="77777777" w:rsidR="00340450" w:rsidRDefault="00000000">
            <w:r>
              <w:t>Current Skill Levels</w:t>
            </w:r>
          </w:p>
        </w:tc>
        <w:tc>
          <w:tcPr>
            <w:tcW w:w="4320" w:type="dxa"/>
          </w:tcPr>
          <w:p w14:paraId="72E58BCB" w14:textId="77777777" w:rsidR="00340450" w:rsidRDefault="00340450"/>
        </w:tc>
      </w:tr>
      <w:tr w:rsidR="00340450" w14:paraId="07F73343" w14:textId="77777777" w:rsidTr="00AB4F93">
        <w:tc>
          <w:tcPr>
            <w:tcW w:w="4320" w:type="dxa"/>
          </w:tcPr>
          <w:p w14:paraId="4CE092F9" w14:textId="77777777" w:rsidR="00340450" w:rsidRDefault="00000000">
            <w:r>
              <w:t>Skill Gaps</w:t>
            </w:r>
          </w:p>
        </w:tc>
        <w:tc>
          <w:tcPr>
            <w:tcW w:w="4320" w:type="dxa"/>
          </w:tcPr>
          <w:p w14:paraId="5E734A53" w14:textId="77777777" w:rsidR="00340450" w:rsidRDefault="00340450"/>
        </w:tc>
      </w:tr>
      <w:tr w:rsidR="00340450" w14:paraId="02A3EB3C" w14:textId="77777777" w:rsidTr="00AB4F93">
        <w:tc>
          <w:tcPr>
            <w:tcW w:w="4320" w:type="dxa"/>
          </w:tcPr>
          <w:p w14:paraId="31765467" w14:textId="77777777" w:rsidR="00340450" w:rsidRDefault="00000000">
            <w:r>
              <w:t>Training Needs</w:t>
            </w:r>
          </w:p>
        </w:tc>
        <w:tc>
          <w:tcPr>
            <w:tcW w:w="4320" w:type="dxa"/>
          </w:tcPr>
          <w:p w14:paraId="2390BCB3" w14:textId="77777777" w:rsidR="00340450" w:rsidRDefault="00340450"/>
        </w:tc>
      </w:tr>
      <w:tr w:rsidR="00340450" w14:paraId="2C879A09" w14:textId="77777777" w:rsidTr="00AB4F93">
        <w:tc>
          <w:tcPr>
            <w:tcW w:w="4320" w:type="dxa"/>
          </w:tcPr>
          <w:p w14:paraId="658405DB" w14:textId="77777777" w:rsidR="00340450" w:rsidRDefault="00000000">
            <w:r>
              <w:t>Learning Methods</w:t>
            </w:r>
          </w:p>
        </w:tc>
        <w:tc>
          <w:tcPr>
            <w:tcW w:w="4320" w:type="dxa"/>
          </w:tcPr>
          <w:p w14:paraId="14E19115" w14:textId="77777777" w:rsidR="00340450" w:rsidRDefault="00340450"/>
        </w:tc>
      </w:tr>
      <w:tr w:rsidR="00340450" w14:paraId="4F244810" w14:textId="77777777" w:rsidTr="00AB4F93">
        <w:tc>
          <w:tcPr>
            <w:tcW w:w="4320" w:type="dxa"/>
          </w:tcPr>
          <w:p w14:paraId="692D2914" w14:textId="77777777" w:rsidR="00340450" w:rsidRDefault="00000000">
            <w:r>
              <w:t>Timeline</w:t>
            </w:r>
          </w:p>
        </w:tc>
        <w:tc>
          <w:tcPr>
            <w:tcW w:w="4320" w:type="dxa"/>
          </w:tcPr>
          <w:p w14:paraId="048DCDFE" w14:textId="77777777" w:rsidR="00340450" w:rsidRDefault="00340450"/>
        </w:tc>
      </w:tr>
      <w:tr w:rsidR="00340450" w14:paraId="359BB9F8" w14:textId="77777777" w:rsidTr="00AB4F93">
        <w:tc>
          <w:tcPr>
            <w:tcW w:w="4320" w:type="dxa"/>
          </w:tcPr>
          <w:p w14:paraId="3DED6FE5" w14:textId="77777777" w:rsidR="00340450" w:rsidRDefault="00000000">
            <w:r>
              <w:t>Responsible Manager</w:t>
            </w:r>
          </w:p>
        </w:tc>
        <w:tc>
          <w:tcPr>
            <w:tcW w:w="4320" w:type="dxa"/>
          </w:tcPr>
          <w:p w14:paraId="58EA751D" w14:textId="77777777" w:rsidR="00340450" w:rsidRDefault="00340450"/>
        </w:tc>
      </w:tr>
    </w:tbl>
    <w:p w14:paraId="323A302B" w14:textId="77777777" w:rsidR="00E84A39" w:rsidRDefault="00E84A39"/>
    <w:sectPr w:rsidR="00E84A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672234">
    <w:abstractNumId w:val="8"/>
  </w:num>
  <w:num w:numId="2" w16cid:durableId="1777821526">
    <w:abstractNumId w:val="6"/>
  </w:num>
  <w:num w:numId="3" w16cid:durableId="1834878575">
    <w:abstractNumId w:val="5"/>
  </w:num>
  <w:num w:numId="4" w16cid:durableId="1003120609">
    <w:abstractNumId w:val="4"/>
  </w:num>
  <w:num w:numId="5" w16cid:durableId="1606380510">
    <w:abstractNumId w:val="7"/>
  </w:num>
  <w:num w:numId="6" w16cid:durableId="1275676316">
    <w:abstractNumId w:val="3"/>
  </w:num>
  <w:num w:numId="7" w16cid:durableId="631785308">
    <w:abstractNumId w:val="2"/>
  </w:num>
  <w:num w:numId="8" w16cid:durableId="1867596173">
    <w:abstractNumId w:val="1"/>
  </w:num>
  <w:num w:numId="9" w16cid:durableId="26319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450"/>
    <w:rsid w:val="00A42557"/>
    <w:rsid w:val="00AA1D8D"/>
    <w:rsid w:val="00AB4F93"/>
    <w:rsid w:val="00B47730"/>
    <w:rsid w:val="00CB0664"/>
    <w:rsid w:val="00E84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284A7"/>
  <w14:defaultImageDpi w14:val="300"/>
  <w15:docId w15:val="{10EE902E-1B48-4528-8C87-FAB59A0F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My5starcourses Ltd</cp:lastModifiedBy>
  <cp:revision>2</cp:revision>
  <dcterms:created xsi:type="dcterms:W3CDTF">2013-12-23T23:15:00Z</dcterms:created>
  <dcterms:modified xsi:type="dcterms:W3CDTF">2026-01-15T12:59:00Z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65a3e113-265f-48ee-b7ce-8df8caddb6c5</vt:lpwstr>
  </property>
</Properties>
</file>